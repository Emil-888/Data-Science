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 Light" w:hAnsi="Calibri Light"/>
          <w:b/>
          <w:color w:val="1B365D"/>
          <w:sz w:val="36"/>
        </w:rPr>
        <w:t>Fichas Resumidas: Datasets de Energía &amp; Machine Learning</w:t>
      </w:r>
    </w:p>
    <w:p>
      <w:pPr>
        <w:spacing w:after="240"/>
      </w:pPr>
      <w:r>
        <w:rPr>
          <w:i/>
          <w:color w:val="555555"/>
          <w:sz w:val="21"/>
        </w:rPr>
        <w:t>Guía sintética para el proyecto de grupo con links directos de acceso a cada dataset.</w:t>
      </w:r>
    </w:p>
    <w:p>
      <w:pPr>
        <w:spacing w:before="200" w:after="80"/>
      </w:pPr>
      <w:r>
        <w:rPr>
          <w:b/>
          <w:color w:val="1B365D"/>
          <w:sz w:val="25"/>
        </w:rPr>
        <w:t>1. Matriz Sintética de Datasets y Enlaces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Acceso Directo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Pregunta de Negocio Clave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Algoritmos Sugeridos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1. Global Data on Sustainable Energy (2000–2020)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¿Qué perfil socioeconómico tienen los países con mayor cuota de energía renovable?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Clustering (K-Means) / Regresión Lineal &amp; Random Forest Regressor.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2. Monthly Wind and Solar Capacity Dataset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0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¿Cuál será la adición estimada de capacidad eólica y solar en el próximo trimestre?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XGBoost Regressor / Redes Neuronales Recurrentes (LSTM) / PCA.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3. Ember Global Electricity Data: Monthly Long Format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1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¿Cómo evoluciona la combinación eléctrica mensual y el volumen de emisiones asociadas?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Series Temporales (ARIMA/SARIMAX/LSTM) / Regresión para CO2.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4. World Energy Consumption (Our World in Data)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¿Cómo se relaciona el crecimiento del PIB con el consumo de energía primaria per cápita?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Regresión Múltiple / Red Neuronal MLP / K-Means.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5. Global Renewable Energy and Indicators Dataset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3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¿Qué variables de I+D y factores ambientales explican mejor la producción renovable total?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Random Forest / Feature Importance (XGBoost) / Árboles de Decisión.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6. Worldwide Solar Energy Overview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¿Qué países presentan la mayor eficiencia en el factor de capacidad solar?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Clustering K-Means / Regresión Polinomial.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7. Renewable Energy World Wide : 1965~2022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5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¿Cómo se compara la velocidad de aceleración de la energía solar vs la eólica e hídrica?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Modelos Regresivos de Series Temporales (Prophet/Auto-ARIMA).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8. Alternative Energies - Argentina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6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¿Cómo se distribuye provincialmente la generación eólica/biogás en Argentina?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Regresión Múltiple / K-Means para perfiles provinciales.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9. Energy Consumption Dataset by Our World in Data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7">
              <w:r>
                <w:rPr>
                  <w:color w:val="0056B3"/>
                  <w:u w:val="single"/>
                </w:rPr>
                <w:t>Link Kaggle</w:t>
              </w:r>
            </w:hyperlink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¿Cuáles son los determinantes principales del volumen de emisiones por combustibles fósiles?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Regresión Lineal Múltiple / Random Forest Regressor / Clustering Jerárquico.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10. OWID Energy Data Repository</w:t>
            </w:r>
          </w:p>
        </w:tc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8">
              <w:r>
                <w:rPr>
                  <w:color w:val="0056B3"/>
                  <w:u w:val="single"/>
                </w:rPr>
                <w:t>Link GitHub</w:t>
              </w:r>
            </w:hyperlink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¿Cómo integrar un pipeline automatizado de carga y preprocesamiento de datos energéticos?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Feature Engineering &amp; Imputación Previa a Modelado ML.</w:t>
            </w:r>
          </w:p>
        </w:tc>
      </w:tr>
    </w:tbl>
    <w:p>
      <w:pPr>
        <w:spacing w:before="280" w:after="80"/>
      </w:pPr>
      <w:r>
        <w:rPr>
          <w:b/>
          <w:color w:val="1B365D"/>
          <w:sz w:val="25"/>
        </w:rPr>
        <w:t>2. Fichas Resumidas por Dataset</w:t>
      </w:r>
    </w:p>
    <w:p>
      <w:pPr>
        <w:spacing w:before="120" w:after="20"/>
      </w:pPr>
      <w:r>
        <w:rPr>
          <w:b/>
          <w:color w:val="1B365D"/>
          <w:sz w:val="21"/>
        </w:rPr>
        <w:t>#1 - Global Data on Sustainable Energy (2000–2020)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9">
        <w:r>
          <w:rPr>
            <w:color w:val="0056B3"/>
            <w:u w:val="single"/>
          </w:rPr>
          <w:t>https://www.kaggle.com/datasets/anshtanwar/global-data-on-sustainable-energy</w:t>
        </w:r>
      </w:hyperlink>
      <w:r>
        <w:br/>
      </w:r>
      <w:r>
        <w:rPr>
          <w:b/>
        </w:rPr>
        <w:t xml:space="preserve">• Tema: </w:t>
      </w:r>
      <w:r>
        <w:t>Transición energética global, acceso a electricidad y finanzas de energía limpia.</w:t>
        <w:br/>
      </w:r>
      <w:r>
        <w:rPr>
          <w:b/>
        </w:rPr>
        <w:t xml:space="preserve">• Pregunta Clave: </w:t>
      </w:r>
      <w:r>
        <w:t>¿Qué perfil socioeconómico tienen los países con mayor cuota de energía renovable?</w:t>
        <w:br/>
      </w:r>
      <w:r>
        <w:rPr>
          <w:b/>
        </w:rPr>
        <w:t xml:space="preserve">• ML Recomendado: </w:t>
      </w:r>
      <w:r>
        <w:t>Clustering (K-Means) / Regresión Lineal &amp; Random Forest Regressor.</w:t>
      </w:r>
    </w:p>
    <w:p>
      <w:pPr>
        <w:spacing w:before="120" w:after="20"/>
      </w:pPr>
      <w:r>
        <w:rPr>
          <w:b/>
          <w:color w:val="1B365D"/>
          <w:sz w:val="21"/>
        </w:rPr>
        <w:t>#2 - Monthly Wind and Solar Capacity Dataset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0">
        <w:r>
          <w:rPr>
            <w:color w:val="0056B3"/>
            <w:u w:val="single"/>
          </w:rPr>
          <w:t>https://www.kaggle.com/datasets/rhtsingh/monthly-wind-and-solar-capacity-data</w:t>
        </w:r>
      </w:hyperlink>
      <w:r>
        <w:br/>
      </w:r>
      <w:r>
        <w:rPr>
          <w:b/>
        </w:rPr>
        <w:t xml:space="preserve">• Tema: </w:t>
      </w:r>
      <w:r>
        <w:t>Capacidad instalada e incremental mensual de energía eólica y solar en 25 países.</w:t>
        <w:br/>
      </w:r>
      <w:r>
        <w:rPr>
          <w:b/>
        </w:rPr>
        <w:t xml:space="preserve">• Pregunta Clave: </w:t>
      </w:r>
      <w:r>
        <w:t>¿Cuál será la adición estimada de capacidad eólica y solar en el próximo trimestre?</w:t>
        <w:br/>
      </w:r>
      <w:r>
        <w:rPr>
          <w:b/>
        </w:rPr>
        <w:t xml:space="preserve">• ML Recomendado: </w:t>
      </w:r>
      <w:r>
        <w:t>XGBoost Regressor / Redes Neuronales Recurrentes (LSTM) / PCA.</w:t>
      </w:r>
    </w:p>
    <w:p>
      <w:pPr>
        <w:spacing w:before="120" w:after="20"/>
      </w:pPr>
      <w:r>
        <w:rPr>
          <w:b/>
          <w:color w:val="1B365D"/>
          <w:sz w:val="21"/>
        </w:rPr>
        <w:t>#3 - Ember Global Electricity Data: Monthly Long Format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1">
        <w:r>
          <w:rPr>
            <w:color w:val="0056B3"/>
            <w:u w:val="single"/>
          </w:rPr>
          <w:t>https://www.kaggle.com/datasets/abhishekgupta56447/ember-global-electricity-data-monthly-long-format</w:t>
        </w:r>
      </w:hyperlink>
      <w:r>
        <w:br/>
      </w:r>
      <w:r>
        <w:rPr>
          <w:b/>
        </w:rPr>
        <w:t xml:space="preserve">• Tema: </w:t>
      </w:r>
      <w:r>
        <w:t>Generación eléctrica mensual, mezcla de combustibles y emisiones CO2 en 80+ países.</w:t>
        <w:br/>
      </w:r>
      <w:r>
        <w:rPr>
          <w:b/>
        </w:rPr>
        <w:t xml:space="preserve">• Pregunta Clave: </w:t>
      </w:r>
      <w:r>
        <w:t>¿Cómo evoluciona la combinación eléctrica mensual y el volumen de emisiones asociadas?</w:t>
        <w:br/>
      </w:r>
      <w:r>
        <w:rPr>
          <w:b/>
        </w:rPr>
        <w:t xml:space="preserve">• ML Recomendado: </w:t>
      </w:r>
      <w:r>
        <w:t>Series Temporales (ARIMA/SARIMAX/LSTM) / Regresión para CO2.</w:t>
      </w:r>
    </w:p>
    <w:p>
      <w:pPr>
        <w:spacing w:before="120" w:after="20"/>
      </w:pPr>
      <w:r>
        <w:rPr>
          <w:b/>
          <w:color w:val="1B365D"/>
          <w:sz w:val="21"/>
        </w:rPr>
        <w:t>#4 - World Energy Consumption (Our World in Data)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2">
        <w:r>
          <w:rPr>
            <w:color w:val="0056B3"/>
            <w:u w:val="single"/>
          </w:rPr>
          <w:t>https://www.kaggle.com/datasets/pralabhpoudel/world-energy-consumption</w:t>
        </w:r>
      </w:hyperlink>
      <w:r>
        <w:br/>
      </w:r>
      <w:r>
        <w:rPr>
          <w:b/>
        </w:rPr>
        <w:t xml:space="preserve">• Tema: </w:t>
      </w:r>
      <w:r>
        <w:t>Histórico global anual sobre consumo primario, matriz energética y PIB por habitante.</w:t>
        <w:br/>
      </w:r>
      <w:r>
        <w:rPr>
          <w:b/>
        </w:rPr>
        <w:t xml:space="preserve">• Pregunta Clave: </w:t>
      </w:r>
      <w:r>
        <w:t>¿Cómo se relaciona el crecimiento del PIB con el consumo de energía primaria per cápita?</w:t>
        <w:br/>
      </w:r>
      <w:r>
        <w:rPr>
          <w:b/>
        </w:rPr>
        <w:t xml:space="preserve">• ML Recomendado: </w:t>
      </w:r>
      <w:r>
        <w:t>Regresión Múltiple / Red Neuronal MLP / K-Means.</w:t>
      </w:r>
    </w:p>
    <w:p>
      <w:pPr>
        <w:spacing w:before="120" w:after="20"/>
      </w:pPr>
      <w:r>
        <w:rPr>
          <w:b/>
          <w:color w:val="1B365D"/>
          <w:sz w:val="21"/>
        </w:rPr>
        <w:t>#5 - Global Renewable Energy and Indicators Dataset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3">
        <w:r>
          <w:rPr>
            <w:color w:val="0056B3"/>
            <w:u w:val="single"/>
          </w:rPr>
          <w:t>https://www.kaggle.com/datasets/anishvijay/global-renewable-energy-and-indicators-dataset</w:t>
        </w:r>
      </w:hyperlink>
      <w:r>
        <w:br/>
      </w:r>
      <w:r>
        <w:rPr>
          <w:b/>
        </w:rPr>
        <w:t xml:space="preserve">• Tema: </w:t>
      </w:r>
      <w:r>
        <w:t>Indicadores integrados de producción renovable, empleo verde, I+D y variables ambientales.</w:t>
        <w:br/>
      </w:r>
      <w:r>
        <w:rPr>
          <w:b/>
        </w:rPr>
        <w:t xml:space="preserve">• Pregunta Clave: </w:t>
      </w:r>
      <w:r>
        <w:t>¿Qué variables de I+D y factores ambientales explican mejor la producción renovable total?</w:t>
        <w:br/>
      </w:r>
      <w:r>
        <w:rPr>
          <w:b/>
        </w:rPr>
        <w:t xml:space="preserve">• ML Recomendado: </w:t>
      </w:r>
      <w:r>
        <w:t>Random Forest / Feature Importance (XGBoost) / Árboles de Decisión.</w:t>
      </w:r>
    </w:p>
    <w:p>
      <w:pPr>
        <w:spacing w:before="120" w:after="20"/>
      </w:pPr>
      <w:r>
        <w:rPr>
          <w:b/>
          <w:color w:val="1B365D"/>
          <w:sz w:val="21"/>
        </w:rPr>
        <w:t>#6 - Worldwide Solar Energy Overview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4">
        <w:r>
          <w:rPr>
            <w:color w:val="0056B3"/>
            <w:u w:val="single"/>
          </w:rPr>
          <w:t>https://www.kaggle.com/datasets/cyd388/solar-power-by-country</w:t>
        </w:r>
      </w:hyperlink>
      <w:r>
        <w:br/>
      </w:r>
      <w:r>
        <w:rPr>
          <w:b/>
        </w:rPr>
        <w:t xml:space="preserve">• Tema: </w:t>
      </w:r>
      <w:r>
        <w:t>Capacidad solar acumulada, producción en TWh y factor de capacidad por país.</w:t>
        <w:br/>
      </w:r>
      <w:r>
        <w:rPr>
          <w:b/>
        </w:rPr>
        <w:t xml:space="preserve">• Pregunta Clave: </w:t>
      </w:r>
      <w:r>
        <w:t>¿Qué países presentan la mayor eficiencia en el factor de capacidad solar?</w:t>
        <w:br/>
      </w:r>
      <w:r>
        <w:rPr>
          <w:b/>
        </w:rPr>
        <w:t xml:space="preserve">• ML Recomendado: </w:t>
      </w:r>
      <w:r>
        <w:t>Clustering K-Means / Regresión Polinomial.</w:t>
      </w:r>
    </w:p>
    <w:p>
      <w:pPr>
        <w:spacing w:before="120" w:after="20"/>
      </w:pPr>
      <w:r>
        <w:rPr>
          <w:b/>
          <w:color w:val="1B365D"/>
          <w:sz w:val="21"/>
        </w:rPr>
        <w:t>#7 - Renewable Energy World Wide : 1965~2022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5">
        <w:r>
          <w:rPr>
            <w:color w:val="0056B3"/>
            <w:u w:val="single"/>
          </w:rPr>
          <w:t>https://www.kaggle.com/datasets/belayethossainds/renewable-energy-world-wide-19652022</w:t>
        </w:r>
      </w:hyperlink>
      <w:r>
        <w:br/>
      </w:r>
      <w:r>
        <w:rPr>
          <w:b/>
        </w:rPr>
        <w:t xml:space="preserve">• Tema: </w:t>
      </w:r>
      <w:r>
        <w:t>Serie histórica de &gt;50 años sobre penetración y consumo de tecnologías limpias.</w:t>
        <w:br/>
      </w:r>
      <w:r>
        <w:rPr>
          <w:b/>
        </w:rPr>
        <w:t xml:space="preserve">• Pregunta Clave: </w:t>
      </w:r>
      <w:r>
        <w:t>¿Cómo se compara la velocidad de aceleración de la energía solar vs la eólica e hídrica?</w:t>
        <w:br/>
      </w:r>
      <w:r>
        <w:rPr>
          <w:b/>
        </w:rPr>
        <w:t xml:space="preserve">• ML Recomendado: </w:t>
      </w:r>
      <w:r>
        <w:t>Modelos Regresivos de Series Temporales (Prophet/Auto-ARIMA).</w:t>
      </w:r>
    </w:p>
    <w:p>
      <w:pPr>
        <w:spacing w:before="120" w:after="20"/>
      </w:pPr>
      <w:r>
        <w:rPr>
          <w:b/>
          <w:color w:val="1B365D"/>
          <w:sz w:val="21"/>
        </w:rPr>
        <w:t>#8 - Alternative Energies - Argentina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6">
        <w:r>
          <w:rPr>
            <w:color w:val="0056B3"/>
            <w:u w:val="single"/>
          </w:rPr>
          <w:t>https://www.kaggle.com/datasets/ccollado7/alternative-energies-argentina</w:t>
        </w:r>
      </w:hyperlink>
      <w:r>
        <w:br/>
      </w:r>
      <w:r>
        <w:rPr>
          <w:b/>
        </w:rPr>
        <w:t xml:space="preserve">• Tema: </w:t>
      </w:r>
      <w:r>
        <w:t>Generación mensual y potencia instalada de fuentes alternativas en Argentina (CAMMESA).</w:t>
        <w:br/>
      </w:r>
      <w:r>
        <w:rPr>
          <w:b/>
        </w:rPr>
        <w:t xml:space="preserve">• Pregunta Clave: </w:t>
      </w:r>
      <w:r>
        <w:t>¿Cómo se distribuye provincialmente la generación eólica/biogás en Argentina?</w:t>
        <w:br/>
      </w:r>
      <w:r>
        <w:rPr>
          <w:b/>
        </w:rPr>
        <w:t xml:space="preserve">• ML Recomendado: </w:t>
      </w:r>
      <w:r>
        <w:t>Regresión Múltiple / K-Means para perfiles provinciales.</w:t>
      </w:r>
    </w:p>
    <w:p>
      <w:pPr>
        <w:spacing w:before="120" w:after="20"/>
      </w:pPr>
      <w:r>
        <w:rPr>
          <w:b/>
          <w:color w:val="1B365D"/>
          <w:sz w:val="21"/>
        </w:rPr>
        <w:t>#9 - Energy Consumption Dataset by Our World in Data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7">
        <w:r>
          <w:rPr>
            <w:color w:val="0056B3"/>
            <w:u w:val="single"/>
          </w:rPr>
          <w:t>https://www.kaggle.com/datasets/whisperingkahuna/energy-consumption-dataset-by-our-world-in-data</w:t>
        </w:r>
      </w:hyperlink>
      <w:r>
        <w:br/>
      </w:r>
      <w:r>
        <w:rPr>
          <w:b/>
        </w:rPr>
        <w:t xml:space="preserve">• Tema: </w:t>
      </w:r>
      <w:r>
        <w:t>Métricas consolidadas de consumo primario, matriz eléctrica y desglose por fuentes.</w:t>
        <w:br/>
      </w:r>
      <w:r>
        <w:rPr>
          <w:b/>
        </w:rPr>
        <w:t xml:space="preserve">• Pregunta Clave: </w:t>
      </w:r>
      <w:r>
        <w:t>¿Cuáles son los determinantes principales del volumen de emisiones por combustibles fósiles?</w:t>
        <w:br/>
      </w:r>
      <w:r>
        <w:rPr>
          <w:b/>
        </w:rPr>
        <w:t xml:space="preserve">• ML Recomendado: </w:t>
      </w:r>
      <w:r>
        <w:t>Regresión Lineal Múltiple / Random Forest Regressor / Clustering Jerárquico.</w:t>
      </w:r>
    </w:p>
    <w:p>
      <w:pPr>
        <w:spacing w:before="120" w:after="20"/>
      </w:pPr>
      <w:r>
        <w:rPr>
          <w:b/>
          <w:color w:val="1B365D"/>
          <w:sz w:val="21"/>
        </w:rPr>
        <w:t>#10 - OWID Energy Data Repository</w:t>
      </w:r>
    </w:p>
    <w:p>
      <w:pPr>
        <w:spacing w:before="0" w:after="80"/>
        <w:ind w:left="216"/>
      </w:pPr>
      <w:r>
        <w:rPr>
          <w:b/>
        </w:rPr>
        <w:t xml:space="preserve">• Enlace: </w:t>
      </w:r>
      <w:hyperlink r:id="rId18">
        <w:r>
          <w:rPr>
            <w:color w:val="0056B3"/>
            <w:u w:val="single"/>
          </w:rPr>
          <w:t>https://github.com/owid/energy-data</w:t>
        </w:r>
      </w:hyperlink>
      <w:r>
        <w:br/>
      </w:r>
      <w:r>
        <w:rPr>
          <w:b/>
        </w:rPr>
        <w:t xml:space="preserve">• Tema: </w:t>
      </w:r>
      <w:r>
        <w:t>Repositorio abierto con datos globales, diccionario de código y scripts de procesamiento.</w:t>
        <w:br/>
      </w:r>
      <w:r>
        <w:rPr>
          <w:b/>
        </w:rPr>
        <w:t xml:space="preserve">• Pregunta Clave: </w:t>
      </w:r>
      <w:r>
        <w:t>¿Cómo integrar un pipeline automatizado de carga y preprocesamiento de datos energéticos?</w:t>
        <w:br/>
      </w:r>
      <w:r>
        <w:rPr>
          <w:b/>
        </w:rPr>
        <w:t xml:space="preserve">• ML Recomendado: </w:t>
      </w:r>
      <w:r>
        <w:t>Feature Engineering &amp; Imputación Previa a Modelado ML.</w:t>
      </w:r>
    </w:p>
    <w:p>
      <w:pPr>
        <w:spacing w:before="240" w:after="80"/>
      </w:pPr>
      <w:r>
        <w:rPr>
          <w:b/>
          <w:color w:val="1B365D"/>
          <w:sz w:val="23"/>
        </w:rPr>
        <w:t>3. Flujo Progresivo Recomendado para el Curso</w:t>
      </w:r>
    </w:p>
    <w:p>
      <w:pPr>
        <w:spacing w:after="40"/>
        <w:ind w:left="216"/>
      </w:pPr>
      <w:r>
        <w:rPr>
          <w:b/>
        </w:rPr>
        <w:t>• Fase 1 (EDA &amp; Preprocesamiento):</w:t>
      </w:r>
      <w:r>
        <w:t xml:space="preserve"> Seleccionar 1-2 datasets principales, tratar valores faltantes y analizar matriz de correlación.</w:t>
      </w:r>
    </w:p>
    <w:p>
      <w:pPr>
        <w:spacing w:after="40"/>
        <w:ind w:left="216"/>
      </w:pPr>
      <w:r>
        <w:rPr>
          <w:b/>
        </w:rPr>
        <w:t>• Fase 2 (No Supervisado Baseline):</w:t>
      </w:r>
      <w:r>
        <w:t xml:space="preserve"> Aplicar K-Means / Clustering Jerárquico para encontrar agrupaciones o patrones naturales.</w:t>
      </w:r>
    </w:p>
    <w:p>
      <w:pPr>
        <w:spacing w:after="40"/>
        <w:ind w:left="216"/>
      </w:pPr>
      <w:r>
        <w:rPr>
          <w:b/>
        </w:rPr>
        <w:t>• Fase 3 (Supervisado Baseline):</w:t>
      </w:r>
      <w:r>
        <w:t xml:space="preserve"> Implementar Regresión Lineal Múltiple para establecer una métrica base (MSE / R²).</w:t>
      </w:r>
    </w:p>
    <w:p>
      <w:pPr>
        <w:spacing w:after="40"/>
        <w:ind w:left="216"/>
      </w:pPr>
      <w:r>
        <w:rPr>
          <w:b/>
        </w:rPr>
        <w:t>• Fase 4 (Avanzado &amp; Redes Neuronales):</w:t>
      </w:r>
      <w:r>
        <w:t xml:space="preserve"> Entrenar Random Forest, XGBoost o LSTM/MLP para medir si se optimiza el rendimiento del modelo.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anshtanwar/global-data-on-sustainable-energy" TargetMode="External"/><Relationship Id="rId10" Type="http://schemas.openxmlformats.org/officeDocument/2006/relationships/hyperlink" Target="https://www.kaggle.com/datasets/rhtsingh/monthly-wind-and-solar-capacity-data" TargetMode="External"/><Relationship Id="rId11" Type="http://schemas.openxmlformats.org/officeDocument/2006/relationships/hyperlink" Target="https://www.kaggle.com/datasets/abhishekgupta56447/ember-global-electricity-data-monthly-long-format" TargetMode="External"/><Relationship Id="rId12" Type="http://schemas.openxmlformats.org/officeDocument/2006/relationships/hyperlink" Target="https://www.kaggle.com/datasets/pralabhpoudel/world-energy-consumption" TargetMode="External"/><Relationship Id="rId13" Type="http://schemas.openxmlformats.org/officeDocument/2006/relationships/hyperlink" Target="https://www.kaggle.com/datasets/anishvijay/global-renewable-energy-and-indicators-dataset" TargetMode="External"/><Relationship Id="rId14" Type="http://schemas.openxmlformats.org/officeDocument/2006/relationships/hyperlink" Target="https://www.kaggle.com/datasets/cyd388/solar-power-by-country" TargetMode="External"/><Relationship Id="rId15" Type="http://schemas.openxmlformats.org/officeDocument/2006/relationships/hyperlink" Target="https://www.kaggle.com/datasets/belayethossainds/renewable-energy-world-wide-19652022" TargetMode="External"/><Relationship Id="rId16" Type="http://schemas.openxmlformats.org/officeDocument/2006/relationships/hyperlink" Target="https://www.kaggle.com/datasets/ccollado7/alternative-energies-argentina" TargetMode="External"/><Relationship Id="rId17" Type="http://schemas.openxmlformats.org/officeDocument/2006/relationships/hyperlink" Target="https://www.kaggle.com/datasets/whisperingkahuna/energy-consumption-dataset-by-our-world-in-data" TargetMode="External"/><Relationship Id="rId18" Type="http://schemas.openxmlformats.org/officeDocument/2006/relationships/hyperlink" Target="https://github.com/owid/energy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